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F67E243" w14:paraId="782ECD36" wp14:textId="77777777">
      <w:pPr>
        <w:pStyle w:val="Titl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Project 3: Supply Chain Disruption Agent</w:t>
      </w:r>
    </w:p>
    <w:p xmlns:wp14="http://schemas.microsoft.com/office/word/2010/wordml" w:rsidP="0F67E243" w14:paraId="73E2FCCE" wp14:textId="77777777">
      <w:pPr>
        <w:pStyle w:val="Subtitl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Team Alignment: What Are We Building?</w:t>
      </w:r>
    </w:p>
    <w:p xmlns:wp14="http://schemas.microsoft.com/office/word/2010/wordml" w:rsidP="0F67E243" w14:paraId="2885991C"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Before discussing architecture, frameworks, APIs or Azure services, the team should have a shared understanding of who will use the product, what problem we are solving, how the problem appears in a real day to day workflow, what the agent does, what the user sees, and where Azure fits.</w:t>
      </w:r>
    </w:p>
    <w:p xmlns:wp14="http://schemas.microsoft.com/office/word/2010/wordml" w:rsidP="0F67E243" w14:paraId="72A8BAE6"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1. The TAG Brief</w:t>
      </w:r>
    </w:p>
    <w:p xmlns:wp14="http://schemas.microsoft.com/office/word/2010/wordml" w:rsidP="0F67E243" w14:paraId="2369284A"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official project brief describes the problem as:</w:t>
      </w:r>
    </w:p>
    <w:p xmlns:wp14="http://schemas.microsoft.com/office/word/2010/wordml" w:rsidP="0F67E243" w14:paraId="3F55E637"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 late shipment cascades into stockouts, but no one sees it coming. Build an agent that monitors a supply chain, predicts disruptions, investigates why, and recommends alternatives.</w:t>
      </w:r>
    </w:p>
    <w:p xmlns:wp14="http://schemas.microsoft.com/office/word/2010/wordml" w:rsidP="0F67E243" w14:paraId="41B6C3B9"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required solution should:</w:t>
      </w:r>
    </w:p>
    <w:p xmlns:wp14="http://schemas.microsoft.com/office/word/2010/wordml" w:rsidP="0F67E243" w14:paraId="407A701D"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Combine shipment, inventory, weather, supplier and news signals</w:t>
      </w:r>
    </w:p>
    <w:p xmlns:wp14="http://schemas.microsoft.com/office/word/2010/wordml" w:rsidP="0F67E243" w14:paraId="345F4323"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Flag a shipment that is likely to arrive late</w:t>
      </w:r>
    </w:p>
    <w:p xmlns:wp14="http://schemas.microsoft.com/office/word/2010/wordml" w:rsidP="0F67E243" w14:paraId="05062577"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Investigate the cause</w:t>
      </w:r>
    </w:p>
    <w:p xmlns:wp14="http://schemas.microsoft.com/office/word/2010/wordml" w:rsidP="0F67E243" w14:paraId="77D0431A"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Recommend alternative routes or suppliers</w:t>
      </w:r>
    </w:p>
    <w:p xmlns:wp14="http://schemas.microsoft.com/office/word/2010/wordml" w:rsidP="0F67E243" w14:paraId="3664E6BF"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Generate a disruption briefing for the operations team</w:t>
      </w:r>
    </w:p>
    <w:p xmlns:wp14="http://schemas.microsoft.com/office/word/2010/wordml" w:rsidP="0F67E243" w14:paraId="2BA6DD07"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This brief is the foundation of the product.</w:t>
      </w:r>
    </w:p>
    <w:p xmlns:wp14="http://schemas.microsoft.com/office/word/2010/wordml" w:rsidP="0F67E243" w14:paraId="22076330"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2. Who Are We Building For?</w:t>
      </w:r>
    </w:p>
    <w:p xmlns:wp14="http://schemas.microsoft.com/office/word/2010/wordml" w:rsidP="0F67E243" w14:paraId="19DE1C20" wp14:textId="77777777">
      <w:pPr>
        <w:pStyle w:val="Heading2"/>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Primary User: Supply Chain Planner / Logistics or Operations Professional</w:t>
      </w:r>
    </w:p>
    <w:p xmlns:wp14="http://schemas.microsoft.com/office/word/2010/wordml" w:rsidP="0F67E243" w14:paraId="0DFB07CB"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Our primary user is someone responsible for monitoring shipments and responding when something may disrupt the supply chain.</w:t>
      </w:r>
    </w:p>
    <w:p xmlns:wp14="http://schemas.microsoft.com/office/word/2010/wordml" w:rsidP="0F67E243" w14:paraId="3B511382"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Their responsibilities may include:</w:t>
      </w:r>
    </w:p>
    <w:p xmlns:wp14="http://schemas.microsoft.com/office/word/2010/wordml" w:rsidP="0F67E243" w14:paraId="3D7007F5"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Monitoring incoming shipments</w:t>
      </w:r>
    </w:p>
    <w:p xmlns:wp14="http://schemas.microsoft.com/office/word/2010/wordml" w:rsidP="0F67E243" w14:paraId="0ED27D1A"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Tracking expected arrival times</w:t>
      </w:r>
    </w:p>
    <w:p xmlns:wp14="http://schemas.microsoft.com/office/word/2010/wordml" w:rsidP="0F67E243" w14:paraId="1EE9A8C7"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Checking inventory levels</w:t>
      </w:r>
    </w:p>
    <w:p xmlns:wp14="http://schemas.microsoft.com/office/word/2010/wordml" w:rsidP="0F67E243" w14:paraId="3464296B"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Managing supplier issues</w:t>
      </w:r>
    </w:p>
    <w:p xmlns:wp14="http://schemas.microsoft.com/office/word/2010/wordml" w:rsidP="0F67E243" w14:paraId="1403C75C"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Responding to delays</w:t>
      </w:r>
    </w:p>
    <w:p xmlns:wp14="http://schemas.microsoft.com/office/word/2010/wordml" w:rsidP="0F67E243" w14:paraId="0B29059D"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Assessing operational impact</w:t>
      </w:r>
    </w:p>
    <w:p xmlns:wp14="http://schemas.microsoft.com/office/word/2010/wordml" w:rsidP="0F67E243" w14:paraId="76FBD359"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Coordinating with procurement, logistics and warehouse teams</w:t>
      </w:r>
    </w:p>
    <w:p xmlns:wp14="http://schemas.microsoft.com/office/word/2010/wordml" w:rsidP="0F67E243" w14:paraId="59BBC38F"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Deciding what action should be taken</w:t>
      </w:r>
    </w:p>
    <w:p xmlns:wp14="http://schemas.microsoft.com/office/word/2010/wordml" w:rsidP="0F67E243" w14:paraId="78B24C28"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user already works with operational information from different sources. The product is therefore not intended to replace every existing supply chain system. It is intended to help the user make sense of the information and respond faster.</w:t>
      </w:r>
    </w:p>
    <w:p xmlns:wp14="http://schemas.microsoft.com/office/word/2010/wordml" w:rsidP="0F67E243" w14:paraId="202D6ECD"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3. What Is the Problem?</w:t>
      </w:r>
    </w:p>
    <w:p xmlns:wp14="http://schemas.microsoft.com/office/word/2010/wordml" w:rsidP="0F67E243" w14:paraId="21286F31"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problem is not simply:</w:t>
      </w:r>
    </w:p>
    <w:p xmlns:wp14="http://schemas.microsoft.com/office/word/2010/wordml" w:rsidP="0F67E243" w14:paraId="0F0C3807"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 shipment is late.</w:t>
      </w:r>
    </w:p>
    <w:p xmlns:wp14="http://schemas.microsoft.com/office/word/2010/wordml" w:rsidP="0F67E243" w14:paraId="6B76401B"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bigger problem is:</w:t>
      </w:r>
    </w:p>
    <w:p xmlns:wp14="http://schemas.microsoft.com/office/word/2010/wordml" w:rsidP="0F67E243" w14:paraId="03C99BA0"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 shipment can become late, the consequences can spread to inventory and operations, and the person responsible may not see the full picture early enough to respond.</w:t>
      </w:r>
    </w:p>
    <w:p xmlns:wp14="http://schemas.microsoft.com/office/word/2010/wordml" w:rsidP="0F67E243" w14:paraId="59FC1E4E"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information needed to understand the situation may include shipment status, inventory, weather, supplier information and external news. The user may have to connect the dots manually.</w:t>
      </w:r>
    </w:p>
    <w:p xmlns:wp14="http://schemas.microsoft.com/office/word/2010/wordml" w:rsidP="0F67E243" w14:paraId="68BBB977"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That is the problem our product addresses.</w:t>
      </w:r>
    </w:p>
    <w:p xmlns:wp14="http://schemas.microsoft.com/office/word/2010/wordml" w:rsidP="0F67E243" w14:paraId="68970F7F"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4. A Real Day to Day Scenario</w:t>
      </w:r>
    </w:p>
    <w:p xmlns:wp14="http://schemas.microsoft.com/office/word/2010/wordml" w:rsidP="0F67E243" w14:paraId="4E17096B"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Imagine a company waiting for an important shipment.</w:t>
      </w:r>
    </w:p>
    <w:p xmlns:wp14="http://schemas.microsoft.com/office/word/2010/wordml" w:rsidP="0F67E243" w14:paraId="506C9963"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Shipment: SHP1042</w:t>
      </w:r>
    </w:p>
    <w:p xmlns:wp14="http://schemas.microsoft.com/office/word/2010/wordml" w:rsidP="0F67E243" w14:paraId="3CBEB719"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Expected arrival: October 3</w:t>
      </w:r>
    </w:p>
    <w:p xmlns:wp14="http://schemas.microsoft.com/office/word/2010/wordml" w:rsidP="0F67E243" w14:paraId="41188564"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supply chain planner starts the day by checking shipments that are currently in transit. The system identifies that SHP1042 has a high probability of arriving late.</w:t>
      </w:r>
    </w:p>
    <w:p xmlns:wp14="http://schemas.microsoft.com/office/word/2010/wordml" w:rsidP="0F67E243" w14:paraId="501B3E1C"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SHP1042 — High disruption risk</w:t>
      </w:r>
    </w:p>
    <w:p xmlns:wp14="http://schemas.microsoft.com/office/word/2010/wordml" w:rsidP="0F67E243" w14:paraId="0A4456E0"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system also checks inventory.</w:t>
      </w:r>
    </w:p>
    <w:p xmlns:wp14="http://schemas.microsoft.com/office/word/2010/wordml" w:rsidP="0F67E243" w14:paraId="0CB4D05F"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Inventory coverage: approximately 3 days</w:t>
      </w:r>
    </w:p>
    <w:p xmlns:wp14="http://schemas.microsoft.com/office/word/2010/wordml" w:rsidP="0F67E243" w14:paraId="569651C1"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 two day shipment delay could therefore create a stockout.</w:t>
      </w:r>
    </w:p>
    <w:p xmlns:wp14="http://schemas.microsoft.com/office/word/2010/wordml" w:rsidP="0F67E243" w14:paraId="57B2DF81"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5. The Agent Investigates</w:t>
      </w:r>
    </w:p>
    <w:p xmlns:wp14="http://schemas.microsoft.com/office/word/2010/wordml" w:rsidP="0F67E243" w14:paraId="63777352"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planner clicks Investigate. The AI agent gathers information from the available supply chain signals.</w:t>
      </w:r>
    </w:p>
    <w:p xmlns:wp14="http://schemas.microsoft.com/office/word/2010/wordml" w:rsidP="0F67E243" w14:paraId="0BBD2F08"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Shipment: the expected arrival is slipping.</w:t>
      </w:r>
    </w:p>
    <w:p xmlns:wp14="http://schemas.microsoft.com/office/word/2010/wordml" w:rsidP="0F67E243" w14:paraId="28E59190"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Weather: severe conditions may be affecting the relevant route or location.</w:t>
      </w:r>
    </w:p>
    <w:p xmlns:wp14="http://schemas.microsoft.com/office/word/2010/wordml" w:rsidP="0F67E243" w14:paraId="71DA3ECB"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Inventory: current coverage indicates potential shortage risk.</w:t>
      </w:r>
    </w:p>
    <w:p xmlns:wp14="http://schemas.microsoft.com/office/word/2010/wordml" w:rsidP="0F67E243" w14:paraId="7FD22B69"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Supplier: an alternative supplier may provide the required product faster.</w:t>
      </w:r>
    </w:p>
    <w:p xmlns:wp14="http://schemas.microsoft.com/office/word/2010/wordml" w:rsidP="0F67E243" w14:paraId="2C23665A"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News: a relevant external event may provide additional disruption context.</w:t>
      </w:r>
    </w:p>
    <w:p xmlns:wp14="http://schemas.microsoft.com/office/word/2010/wordml" w:rsidP="0F67E243" w14:paraId="76A94469"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agent combines these signals instead of asking the planner to manually investigate each one.</w:t>
      </w:r>
    </w:p>
    <w:p xmlns:wp14="http://schemas.microsoft.com/office/word/2010/wordml" w:rsidP="0F67E243" w14:paraId="41D129E9"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6. What Does the User Get?</w:t>
      </w:r>
    </w:p>
    <w:p xmlns:wp14="http://schemas.microsoft.com/office/word/2010/wordml" w:rsidP="0F67E243" w14:paraId="05BDB91B"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Shipment: SHP1042</w:t>
      </w:r>
    </w:p>
    <w:p xmlns:wp14="http://schemas.microsoft.com/office/word/2010/wordml" w:rsidP="0F67E243" w14:paraId="7D4AC23D"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Risk: High</w:t>
      </w:r>
    </w:p>
    <w:p xmlns:wp14="http://schemas.microsoft.com/office/word/2010/wordml" w:rsidP="0F67E243" w14:paraId="7A5476A9"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Expected delay: 2 days</w:t>
      </w:r>
    </w:p>
    <w:p xmlns:wp14="http://schemas.microsoft.com/office/word/2010/wordml" w:rsidP="0F67E243" w14:paraId="20A7F61F" wp14:textId="77777777">
      <w:pPr>
        <w:pStyle w:val="Heading2"/>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Likely Cause</w:t>
      </w:r>
    </w:p>
    <w:p xmlns:wp14="http://schemas.microsoft.com/office/word/2010/wordml" w:rsidP="0F67E243" w14:paraId="35A60B59"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Severe weather is affecting the shipment route.</w:t>
      </w:r>
    </w:p>
    <w:p xmlns:wp14="http://schemas.microsoft.com/office/word/2010/wordml" w:rsidP="0F67E243" w14:paraId="6C524998" wp14:textId="77777777">
      <w:pPr>
        <w:pStyle w:val="Heading2"/>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Business Impact</w:t>
      </w:r>
    </w:p>
    <w:p xmlns:wp14="http://schemas.microsoft.com/office/word/2010/wordml" w:rsidP="0F67E243" w14:paraId="0CBDC6A5"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Current inventory coverage is approximately 3 days. A two day delay creates a potential stockout risk.</w:t>
      </w:r>
    </w:p>
    <w:p xmlns:wp14="http://schemas.microsoft.com/office/word/2010/wordml" w:rsidP="0F67E243" w14:paraId="72CDD915" wp14:textId="77777777">
      <w:pPr>
        <w:pStyle w:val="Heading2"/>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Alternatives</w:t>
      </w:r>
    </w:p>
    <w:p xmlns:wp14="http://schemas.microsoft.com/office/word/2010/wordml" w:rsidP="0F67E243" w14:paraId="7DB51BBC"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Supplier C — Potential lead time: 2 days</w:t>
      </w:r>
    </w:p>
    <w:p xmlns:wp14="http://schemas.microsoft.com/office/word/2010/wordml" w:rsidP="0F67E243" w14:paraId="615DE8DE"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Alternative route — Available if supported by the data.</w:t>
      </w:r>
    </w:p>
    <w:p xmlns:wp14="http://schemas.microsoft.com/office/word/2010/wordml" w:rsidP="0F67E243" w14:paraId="08BF9F4B" wp14:textId="77777777">
      <w:pPr>
        <w:pStyle w:val="Heading2"/>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Recommendation</w:t>
      </w:r>
    </w:p>
    <w:p xmlns:wp14="http://schemas.microsoft.com/office/word/2010/wordml" w:rsidP="0F67E243" w14:paraId="1E561101"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Consider expediting Supplier C to reduce the projected inventory gap.</w:t>
      </w:r>
    </w:p>
    <w:p xmlns:wp14="http://schemas.microsoft.com/office/word/2010/wordml" w:rsidP="0F67E243" w14:paraId="6CF7DEE6"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planner reviews the evidence and recommendation. The human makes the final decision.</w:t>
      </w:r>
    </w:p>
    <w:p xmlns:wp14="http://schemas.microsoft.com/office/word/2010/wordml" w:rsidP="0F67E243" w14:paraId="35102C8C"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7. The Product Journey</w:t>
      </w:r>
    </w:p>
    <w:p xmlns:wp14="http://schemas.microsoft.com/office/word/2010/wordml" w:rsidP="0F67E243" w14:paraId="7B9B0136"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entire product can be understood as:</w:t>
      </w:r>
    </w:p>
    <w:p xmlns:wp14="http://schemas.microsoft.com/office/word/2010/wordml" w:rsidP="0F67E243" w14:paraId="0D7F8F35"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Detect → Prioritize → Investigate → Explain → Recommend → Decide</w:t>
      </w:r>
    </w:p>
    <w:p xmlns:wp14="http://schemas.microsoft.com/office/word/2010/wordml" w:rsidP="0F67E243" w14:paraId="648F7FC3"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Detect — ML predicts that a shipment is at risk.</w:t>
      </w:r>
    </w:p>
    <w:p xmlns:wp14="http://schemas.microsoft.com/office/word/2010/wordml" w:rsidP="0F67E243" w14:paraId="6027DAAC"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Prioritize — The system considers potential business impact.</w:t>
      </w:r>
    </w:p>
    <w:p xmlns:wp14="http://schemas.microsoft.com/office/word/2010/wordml" w:rsidP="0F67E243" w14:paraId="3BD38748"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Investigate — The agent gathers shipment, weather, inventory, supplier and news information.</w:t>
      </w:r>
    </w:p>
    <w:p xmlns:wp14="http://schemas.microsoft.com/office/word/2010/wordml" w:rsidP="0F67E243" w14:paraId="3D3D1206"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Explain — The system presents the likely cause and supporting findings.</w:t>
      </w:r>
    </w:p>
    <w:p xmlns:wp14="http://schemas.microsoft.com/office/word/2010/wordml" w:rsidP="0F67E243" w14:paraId="4EC460DD"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Recommend — The system identifies alternatives and recommends a response.</w:t>
      </w:r>
    </w:p>
    <w:p xmlns:wp14="http://schemas.microsoft.com/office/word/2010/wordml" w:rsidP="0F67E243" w14:paraId="29DA5B72" wp14:textId="77777777">
      <w:pPr>
        <w:pStyle w:val="ListBullet"/>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Decide — The operations user reviews the information and makes the final decision.</w:t>
      </w:r>
    </w:p>
    <w:p xmlns:wp14="http://schemas.microsoft.com/office/word/2010/wordml" w:rsidP="0F67E243" w14:paraId="466732CF"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8. What Are We Actually Building?</w:t>
      </w:r>
    </w:p>
    <w:p xmlns:wp14="http://schemas.microsoft.com/office/word/2010/wordml" w:rsidP="0F67E243" w14:paraId="4FDF8331" wp14:textId="77777777">
      <w:pPr>
        <w:pStyle w:val="Heading2"/>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Supply Chain Disruption Control Tower powered by an AI Agent</w:t>
      </w:r>
    </w:p>
    <w:p xmlns:wp14="http://schemas.microsoft.com/office/word/2010/wordml" w:rsidP="0F67E243" w14:paraId="2BAFF9BC"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control tower is the user experience. The AI agent is the investigation and reasoning layer. The ML model is the risk detection layer. The tools provide operational information. RAG provides relevant supply chain procedures and knowledge. The LLM turns the investigation into an understandable operational briefing.</w:t>
      </w:r>
    </w:p>
    <w:p xmlns:wp14="http://schemas.microsoft.com/office/word/2010/wordml" w:rsidP="0F67E243" w14:paraId="5A9C50A6"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Supply Chain Signals</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ML Risk Model</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Risky Shipment</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Control Tower</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AI Agent</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Shipment + Weather + Inventory + Supplier + News</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Investigation</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Business Impact</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Alternatives</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Recommendation</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Disruption Briefing</w:t>
      </w:r>
      <w:r>
        <w:br/>
      </w:r>
      <w:r w:rsidRPr="0F67E243" w:rsidR="0F67E243">
        <w:rPr>
          <w:rFonts w:ascii="Times New Roman" w:hAnsi="Times New Roman" w:eastAsia="Times New Roman" w:cs="Times New Roman"/>
          <w:color w:val="000000" w:themeColor="text1" w:themeTint="FF" w:themeShade="FF"/>
          <w:sz w:val="24"/>
          <w:szCs w:val="24"/>
        </w:rPr>
        <w:t xml:space="preserve">        ↓</w:t>
      </w:r>
      <w:r>
        <w:br/>
      </w:r>
      <w:r w:rsidRPr="0F67E243" w:rsidR="0F67E243">
        <w:rPr>
          <w:rFonts w:ascii="Times New Roman" w:hAnsi="Times New Roman" w:eastAsia="Times New Roman" w:cs="Times New Roman"/>
          <w:color w:val="000000" w:themeColor="text1" w:themeTint="FF" w:themeShade="FF"/>
          <w:sz w:val="24"/>
          <w:szCs w:val="24"/>
        </w:rPr>
        <w:t xml:space="preserve"> Human Decision</w:t>
      </w:r>
    </w:p>
    <w:p xmlns:wp14="http://schemas.microsoft.com/office/word/2010/wordml" w:rsidP="0F67E243" w14:paraId="0D36C8C9"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9. Where Does Azure Come In?</w:t>
      </w:r>
    </w:p>
    <w:p xmlns:wp14="http://schemas.microsoft.com/office/word/2010/wordml" w:rsidP="0F67E243" w14:paraId="76C6DB5A"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Azure is not the problem we are solving and Azure is not the product itself. Azure is the cloud platform that can host and support the product.</w:t>
      </w:r>
    </w:p>
    <w:p xmlns:wp14="http://schemas.microsoft.com/office/word/2010/wordml" w:rsidP="0F67E243" w14:paraId="0ABF0B19"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product contains a frontend control tower, FastAPI backend, ML model, AI agent, tools, RAG knowledge, LLM and data. Azure provides the environment and services needed to deploy and operate these components.</w:t>
      </w:r>
    </w:p>
    <w:p xmlns:wp14="http://schemas.microsoft.com/office/word/2010/wordml" w:rsidP="0F67E243" w14:paraId="62503C8F"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exact Azure services should be selected based on the final technical architecture.</w:t>
      </w:r>
    </w:p>
    <w:p xmlns:wp14="http://schemas.microsoft.com/office/word/2010/wordml" w:rsidP="0F67E243" w14:paraId="0E3ECC07"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Use Azure to deploy and operate the product, not to define the product.</w:t>
      </w:r>
    </w:p>
    <w:p xmlns:wp14="http://schemas.microsoft.com/office/word/2010/wordml" w:rsidP="0F67E243" w14:paraId="748A597B"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10. Is This a Standalone Product?</w:t>
      </w:r>
    </w:p>
    <w:p xmlns:wp14="http://schemas.microsoft.com/office/word/2010/wordml" w:rsidP="0F67E243" w14:paraId="1C29E062"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For the MVP, yes operationally. We need a self contained application that the team can demonstrate end to end.</w:t>
      </w:r>
    </w:p>
    <w:p xmlns:wp14="http://schemas.microsoft.com/office/word/2010/wordml" w:rsidP="0F67E243" w14:paraId="53DB4D5E"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For the real product, no. The long term product should fit into the systems and workflows supply chain teams already use.</w:t>
      </w:r>
    </w:p>
    <w:p xmlns:wp14="http://schemas.microsoft.com/office/word/2010/wordml" w:rsidP="0F67E243" w14:paraId="5CE86CFF"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MVP should therefore be integration aware even though enterprise integrations are not being built now. The data sources used in the MVP can later be replaced by real APIs or enterprise systems.</w:t>
      </w:r>
    </w:p>
    <w:p xmlns:wp14="http://schemas.microsoft.com/office/word/2010/wordml" w:rsidP="0F67E243" w14:paraId="35E443B3"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11. What Does the MVP Prove?</w:t>
      </w:r>
    </w:p>
    <w:p xmlns:wp14="http://schemas.microsoft.com/office/word/2010/wordml" w:rsidP="0F67E243" w14:paraId="0743F00B"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MVP does not need to reproduce the complexity of enterprise supply chain control towers. It needs to prove one valuable end to end workflow:</w:t>
      </w:r>
    </w:p>
    <w:p xmlns:wp14="http://schemas.microsoft.com/office/word/2010/wordml" w:rsidP="0F67E243" w14:paraId="4BCF02EF"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 potentially disruptive shipment is detected, investigated, explained, connected to business impact, and followed by an actionable recommendation.</w:t>
      </w:r>
    </w:p>
    <w:p xmlns:wp14="http://schemas.microsoft.com/office/word/2010/wordml" w:rsidP="0F67E243" w14:paraId="195425FE"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MVP should demonstrate shipment, inventory, weather, supplier and news signals, agent investigation, alternative recommendation, RAG grounded guidance, disruption briefing and human decision making.</w:t>
      </w:r>
    </w:p>
    <w:p xmlns:wp14="http://schemas.microsoft.com/office/word/2010/wordml" w:rsidP="0F67E243" w14:paraId="532585A1"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12. What Comes After the MVP?</w:t>
      </w:r>
    </w:p>
    <w:p xmlns:wp14="http://schemas.microsoft.com/office/word/2010/wordml" w:rsidP="0F67E243" w14:paraId="0618CCEC"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product can later expand into workflow integrations with TMS, ERP, WMS and supplier systems; proactive alerts; scenario analysis; human approved workflow execution; network visibility; collaboration; and learning from outcomes.</w:t>
      </w:r>
    </w:p>
    <w:p xmlns:wp14="http://schemas.microsoft.com/office/word/2010/wordml" w:rsidP="0F67E243" w14:paraId="79269B12"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These are future product capabilities, not reasons to expand the MVP now.</w:t>
      </w:r>
    </w:p>
    <w:p w:rsidR="0F67E243" w:rsidP="0F67E243" w:rsidRDefault="0F67E243" w14:paraId="32BB8643" w14:textId="4407BCA6">
      <w:pPr>
        <w:pStyle w:val="Heading1"/>
        <w:rPr>
          <w:rFonts w:ascii="Times New Roman" w:hAnsi="Times New Roman" w:eastAsia="Times New Roman" w:cs="Times New Roman"/>
          <w:color w:val="000000" w:themeColor="text1" w:themeTint="FF" w:themeShade="FF"/>
          <w:sz w:val="24"/>
          <w:szCs w:val="24"/>
        </w:rPr>
      </w:pPr>
    </w:p>
    <w:p xmlns:wp14="http://schemas.microsoft.com/office/word/2010/wordml" w:rsidP="0F67E243" w14:paraId="46F2DA86"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13. What We Should Agree On Before Going Technical</w:t>
      </w:r>
    </w:p>
    <w:p xmlns:wp14="http://schemas.microsoft.com/office/word/2010/wordml" w:rsidP="0F67E243" w14:paraId="22098EE7"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user: </w:t>
      </w:r>
    </w:p>
    <w:p xmlns:wp14="http://schemas.microsoft.com/office/word/2010/wordml" w:rsidP="0F67E243" w14:paraId="66E70861"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Supply chain planner / logistics or operations professional</w:t>
      </w:r>
    </w:p>
    <w:p xmlns:wp14="http://schemas.microsoft.com/office/word/2010/wordml" w:rsidP="0F67E243" w14:paraId="13E5B875"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problem: </w:t>
      </w:r>
    </w:p>
    <w:p xmlns:wp14="http://schemas.microsoft.com/office/word/2010/wordml" w:rsidP="0F67E243" w14:paraId="27708FAF"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Potential shipment disruptions can cascade into inventory shortages and operational problems, while the information needed to understand and respond may be spread across multiple sources.</w:t>
      </w:r>
    </w:p>
    <w:p xmlns:wp14="http://schemas.microsoft.com/office/word/2010/wordml" w:rsidP="0F67E243" w14:paraId="735D7D23"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solution: </w:t>
      </w:r>
    </w:p>
    <w:p xmlns:wp14="http://schemas.microsoft.com/office/word/2010/wordml" w:rsidP="0F67E243" w14:paraId="33C293C7"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An AI powered supply chain disruption control tower that detects risky shipments, investigates why they are at risk, assesses business impact, recommends alternatives and generates a disruption briefing.</w:t>
      </w:r>
    </w:p>
    <w:p xmlns:wp14="http://schemas.microsoft.com/office/word/2010/wordml" w:rsidP="0F67E243" w14:paraId="672ACE98"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core workflow: </w:t>
      </w:r>
    </w:p>
    <w:p xmlns:wp14="http://schemas.microsoft.com/office/word/2010/wordml" w:rsidP="0F67E243" w14:paraId="06E687E3"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Detect → Prioritize → Investigate → Explain → Recommend → Decide</w:t>
      </w:r>
    </w:p>
    <w:p xmlns:wp14="http://schemas.microsoft.com/office/word/2010/wordml" w:rsidP="0F67E243" w14:paraId="0EC40244"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signals: </w:t>
      </w:r>
    </w:p>
    <w:p xmlns:wp14="http://schemas.microsoft.com/office/word/2010/wordml" w:rsidP="0F67E243" w14:paraId="2D61578F"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Shipment + Inventory + Weather + Supplier + News</w:t>
      </w:r>
    </w:p>
    <w:p xmlns:wp14="http://schemas.microsoft.com/office/word/2010/wordml" w:rsidP="0F67E243" w14:paraId="3E54C529"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human role: </w:t>
      </w:r>
    </w:p>
    <w:p xmlns:wp14="http://schemas.microsoft.com/office/word/2010/wordml" w:rsidP="0F67E243" w14:paraId="2BBA27F8"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The AI recommends. The human decides.</w:t>
      </w:r>
    </w:p>
    <w:p xmlns:wp14="http://schemas.microsoft.com/office/word/2010/wordml" w:rsidP="0F67E243" w14:paraId="62DB1C57"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MVP philosophy: </w:t>
      </w:r>
    </w:p>
    <w:p xmlns:wp14="http://schemas.microsoft.com/office/word/2010/wordml" w:rsidP="0F67E243" w14:paraId="3103ED66"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Build the smallest useful product, but design it as the first version of a real product.</w:t>
      </w:r>
    </w:p>
    <w:p xmlns:wp14="http://schemas.microsoft.com/office/word/2010/wordml" w:rsidP="0F67E243" w14:paraId="32F8A4BD" wp14:textId="77777777">
      <w:pPr>
        <w:rPr>
          <w:rFonts w:ascii="Times New Roman" w:hAnsi="Times New Roman" w:eastAsia="Times New Roman" w:cs="Times New Roman"/>
          <w:b w:val="1"/>
          <w:bCs w:val="1"/>
          <w:color w:val="000000" w:themeColor="text1" w:themeTint="FF" w:themeShade="FF"/>
          <w:sz w:val="24"/>
          <w:szCs w:val="24"/>
        </w:rPr>
      </w:pPr>
      <w:r w:rsidRPr="0F67E243" w:rsidR="0F67E243">
        <w:rPr>
          <w:rFonts w:ascii="Times New Roman" w:hAnsi="Times New Roman" w:eastAsia="Times New Roman" w:cs="Times New Roman"/>
          <w:b w:val="1"/>
          <w:bCs w:val="1"/>
          <w:color w:val="000000" w:themeColor="text1" w:themeTint="FF" w:themeShade="FF"/>
          <w:sz w:val="24"/>
          <w:szCs w:val="24"/>
        </w:rPr>
        <w:t xml:space="preserve">The long term direction: </w:t>
      </w:r>
    </w:p>
    <w:p xmlns:wp14="http://schemas.microsoft.com/office/word/2010/wordml" w:rsidP="0F67E243" w14:paraId="22B92A94" wp14:textId="77777777">
      <w:pPr>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Become an intelligence layer that integrates with the supply chain systems and workflows users already rely on.</w:t>
      </w:r>
    </w:p>
    <w:p xmlns:wp14="http://schemas.microsoft.com/office/word/2010/wordml" w:rsidP="0F67E243" w14:paraId="481CEEC6" wp14:textId="77777777">
      <w:pPr>
        <w:pStyle w:val="Heading1"/>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 xml:space="preserve">14. </w:t>
      </w:r>
      <w:r w:rsidRPr="0F67E243" w:rsidR="0F67E243">
        <w:rPr>
          <w:rFonts w:ascii="Times New Roman" w:hAnsi="Times New Roman" w:eastAsia="Times New Roman" w:cs="Times New Roman"/>
          <w:color w:val="000000" w:themeColor="text1" w:themeTint="FF" w:themeShade="FF"/>
          <w:sz w:val="24"/>
          <w:szCs w:val="24"/>
        </w:rPr>
        <w:t>One Sentence Product Definition</w:t>
      </w:r>
    </w:p>
    <w:p xmlns:wp14="http://schemas.microsoft.com/office/word/2010/wordml" w:rsidP="0F67E243" w14:paraId="36D97906" wp14:textId="77777777">
      <w:pPr>
        <w:pStyle w:val="IntenseQuote"/>
        <w:rPr>
          <w:rFonts w:ascii="Times New Roman" w:hAnsi="Times New Roman" w:eastAsia="Times New Roman" w:cs="Times New Roman"/>
          <w:color w:val="000000" w:themeColor="text1" w:themeTint="FF" w:themeShade="FF"/>
          <w:sz w:val="24"/>
          <w:szCs w:val="24"/>
        </w:rPr>
      </w:pPr>
      <w:r w:rsidRPr="0F67E243" w:rsidR="0F67E243">
        <w:rPr>
          <w:rFonts w:ascii="Times New Roman" w:hAnsi="Times New Roman" w:eastAsia="Times New Roman" w:cs="Times New Roman"/>
          <w:color w:val="000000" w:themeColor="text1" w:themeTint="FF" w:themeShade="FF"/>
          <w:sz w:val="24"/>
          <w:szCs w:val="24"/>
        </w:rPr>
        <w:t>We are building an AI powered supply chain disruption agent that detects shipments at risk of delay, investigates the cause using multiple supply chain signals, assesses the potential business impact, recommends alternatives, and gives operations teams a concise briefing so they can decide how to respond.</w:t>
      </w:r>
    </w:p>
    <w:sectPr w:rsidRPr="0006063C" w:rsidR="00FC693F" w:rsidSect="00034616">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DD7B"/>
    <w:rsid w:val="00AA1D8D"/>
    <w:rsid w:val="00B47730"/>
    <w:rsid w:val="00CB0664"/>
    <w:rsid w:val="00FC693F"/>
    <w:rsid w:val="05BEF01D"/>
    <w:rsid w:val="0CCFAE40"/>
    <w:rsid w:val="0F67E243"/>
    <w:rsid w:val="1816D9A4"/>
    <w:rsid w:val="1816D9A4"/>
    <w:rsid w:val="1EF0DF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56F6FEB-43DC-4222-8998-3FB8480E00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Olawumi Salaam</lastModifiedBy>
  <revision>2</revision>
  <dcterms:created xsi:type="dcterms:W3CDTF">2013-12-23T23:15:00.0000000Z</dcterms:created>
  <dcterms:modified xsi:type="dcterms:W3CDTF">2026-09-26T09:29:49.7392496Z</dcterms:modified>
  <category/>
</coreProperties>
</file>